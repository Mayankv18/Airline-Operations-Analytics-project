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B07FB9" w14:textId="0795E651" w:rsidR="00FE70EA" w:rsidRDefault="00AA1552">
      <w:pPr>
        <w:jc w:val="center"/>
      </w:pPr>
      <w:r>
        <w:rPr>
          <w:b/>
          <w:sz w:val="40"/>
        </w:rPr>
        <w:t>CLASS</w:t>
      </w:r>
      <w:r w:rsidR="00000000">
        <w:rPr>
          <w:b/>
          <w:sz w:val="40"/>
        </w:rPr>
        <w:t xml:space="preserve"> </w:t>
      </w:r>
      <w:r>
        <w:rPr>
          <w:b/>
          <w:sz w:val="40"/>
        </w:rPr>
        <w:t>EXERCISE</w:t>
      </w:r>
    </w:p>
    <w:p w14:paraId="3C209CF2" w14:textId="77777777" w:rsidR="00FE70EA" w:rsidRDefault="00000000">
      <w:pPr>
        <w:jc w:val="center"/>
      </w:pPr>
      <w:r>
        <w:rPr>
          <w:b/>
          <w:sz w:val="28"/>
        </w:rPr>
        <w:t>Airline Performance &amp; Delay Investigation</w:t>
      </w:r>
    </w:p>
    <w:p w14:paraId="4A31C75B" w14:textId="23DE6EA9" w:rsidR="00FE70EA" w:rsidRDefault="00000000">
      <w:pPr>
        <w:jc w:val="center"/>
      </w:pPr>
      <w:r>
        <w:rPr>
          <w:i/>
          <w:sz w:val="18"/>
        </w:rPr>
        <w:t xml:space="preserve">Tool: </w:t>
      </w:r>
      <w:proofErr w:type="gramStart"/>
      <w:r>
        <w:rPr>
          <w:i/>
          <w:sz w:val="18"/>
        </w:rPr>
        <w:t>Tableau  |</w:t>
      </w:r>
      <w:proofErr w:type="gramEnd"/>
      <w:r>
        <w:rPr>
          <w:i/>
          <w:sz w:val="18"/>
        </w:rPr>
        <w:t xml:space="preserve">  Dataset: Flight Delay Dataset</w:t>
      </w:r>
    </w:p>
    <w:p w14:paraId="72B9C6EC" w14:textId="77777777" w:rsidR="00FE70EA" w:rsidRDefault="00FE70EA"/>
    <w:p w14:paraId="5C1135E8" w14:textId="77777777" w:rsidR="00FE70EA" w:rsidRDefault="00000000">
      <w:r>
        <w:rPr>
          <w:b/>
          <w:sz w:val="24"/>
        </w:rPr>
        <w:t>Scenario</w:t>
      </w:r>
    </w:p>
    <w:p w14:paraId="1B4DEDF5" w14:textId="77777777" w:rsidR="00FE70EA" w:rsidRDefault="00000000">
      <w:r>
        <w:t>You are a data analyst for an airline. Management is concerned about flight delays, cancellations and operational performance. Use Tableau to investigate the data and identify where, when and why problems are occurring.</w:t>
      </w:r>
    </w:p>
    <w:p w14:paraId="17AEA054" w14:textId="77777777" w:rsidR="00FE70EA" w:rsidRDefault="00000000">
      <w:r>
        <w:rPr>
          <w:b/>
          <w:sz w:val="24"/>
        </w:rPr>
        <w:t>Instructions</w:t>
      </w:r>
    </w:p>
    <w:p w14:paraId="21498591" w14:textId="77777777" w:rsidR="00FE70EA" w:rsidRDefault="00000000">
      <w:pPr>
        <w:pStyle w:val="ListBullet"/>
      </w:pPr>
      <w:r>
        <w:t>Complete each question by creating or using a visualization in Tableau.</w:t>
      </w:r>
    </w:p>
    <w:p w14:paraId="1C95D75B" w14:textId="77777777" w:rsidR="00FE70EA" w:rsidRDefault="00000000">
      <w:pPr>
        <w:pStyle w:val="ListBullet"/>
      </w:pPr>
      <w:r>
        <w:t>Write your answer in the space provided.</w:t>
      </w:r>
    </w:p>
    <w:p w14:paraId="3B738311" w14:textId="4ED37EA7" w:rsidR="00FE70EA" w:rsidRDefault="00000000">
      <w:pPr>
        <w:pStyle w:val="ListBullet"/>
      </w:pPr>
      <w:r>
        <w:t>Use the Tableau skills covered in class: discrete bar charts, scatter plots, histograms, filters and dashboards</w:t>
      </w:r>
      <w:r w:rsidR="00D31EE0">
        <w:t>, titles, filters, various other plots and learnings during the class</w:t>
      </w:r>
    </w:p>
    <w:p w14:paraId="5978082E" w14:textId="0D1B16EE" w:rsidR="00FE70EA" w:rsidRDefault="00FE70EA" w:rsidP="00D31EE0">
      <w:pPr>
        <w:pStyle w:val="ListBullet"/>
        <w:numPr>
          <w:ilvl w:val="0"/>
          <w:numId w:val="0"/>
        </w:numPr>
        <w:ind w:left="360"/>
      </w:pPr>
    </w:p>
    <w:p w14:paraId="6CDEA0DA" w14:textId="77777777" w:rsidR="00FE70EA" w:rsidRDefault="00000000">
      <w:r>
        <w:rPr>
          <w:b/>
          <w:sz w:val="24"/>
        </w:rPr>
        <w:t>A. DATA EXPLORATION</w:t>
      </w:r>
    </w:p>
    <w:p w14:paraId="33CDCAB9" w14:textId="77777777" w:rsidR="00FE70EA" w:rsidRDefault="00000000">
      <w:pPr>
        <w:spacing w:after="20"/>
      </w:pPr>
      <w:r>
        <w:rPr>
          <w:b/>
        </w:rPr>
        <w:t>1. Which airline has the highest number of flights?</w:t>
      </w:r>
    </w:p>
    <w:p w14:paraId="78E6FAE3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5033D4F1" w14:textId="77777777" w:rsidR="00FE70EA" w:rsidRDefault="00000000">
      <w:pPr>
        <w:spacing w:after="20"/>
      </w:pPr>
      <w:r>
        <w:rPr>
          <w:b/>
        </w:rPr>
        <w:t>2. Which year has the highest number of flights?</w:t>
      </w:r>
    </w:p>
    <w:p w14:paraId="6F7D12C4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2C45D4A7" w14:textId="77777777" w:rsidR="00FE70EA" w:rsidRDefault="00000000">
      <w:pPr>
        <w:spacing w:after="20"/>
      </w:pPr>
      <w:r>
        <w:rPr>
          <w:b/>
        </w:rPr>
        <w:t>3. Which month has the highest number of flights?</w:t>
      </w:r>
    </w:p>
    <w:p w14:paraId="0DFBD048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107203D2" w14:textId="77777777" w:rsidR="00FE70EA" w:rsidRDefault="00000000">
      <w:pPr>
        <w:spacing w:after="20"/>
      </w:pPr>
      <w:r>
        <w:rPr>
          <w:b/>
        </w:rPr>
        <w:t>4. Which origin airport has the most flights?</w:t>
      </w:r>
    </w:p>
    <w:p w14:paraId="01094278" w14:textId="54BD29F1" w:rsidR="00FE70EA" w:rsidRDefault="00000000">
      <w:pPr>
        <w:spacing w:after="100"/>
      </w:pPr>
      <w:r>
        <w:t>Answer: _________________________________________________________________</w:t>
      </w:r>
    </w:p>
    <w:p w14:paraId="5B47AB64" w14:textId="77777777" w:rsidR="00FE70EA" w:rsidRDefault="00000000">
      <w:pPr>
        <w:spacing w:after="20"/>
      </w:pPr>
      <w:r>
        <w:rPr>
          <w:b/>
        </w:rPr>
        <w:t>5. Which destination has the most flights?</w:t>
      </w:r>
    </w:p>
    <w:p w14:paraId="67870533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41DF7415" w14:textId="77777777" w:rsidR="00FE70EA" w:rsidRDefault="00000000">
      <w:r>
        <w:rPr>
          <w:b/>
          <w:sz w:val="24"/>
        </w:rPr>
        <w:t>B. AIRLINE PERFORMANCE</w:t>
      </w:r>
    </w:p>
    <w:p w14:paraId="34751B74" w14:textId="77777777" w:rsidR="00FE70EA" w:rsidRDefault="00000000">
      <w:pPr>
        <w:spacing w:after="20"/>
      </w:pPr>
      <w:r>
        <w:rPr>
          <w:b/>
        </w:rPr>
        <w:t>1. Which airline has the highest average arrival delay?</w:t>
      </w:r>
    </w:p>
    <w:p w14:paraId="0BAAF21B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3816BBCB" w14:textId="77777777" w:rsidR="00FE70EA" w:rsidRDefault="00000000">
      <w:pPr>
        <w:spacing w:after="20"/>
      </w:pPr>
      <w:r>
        <w:rPr>
          <w:b/>
        </w:rPr>
        <w:t>2. Which airline has the lowest average arrival delay?</w:t>
      </w:r>
    </w:p>
    <w:p w14:paraId="5B2F273F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3B01872F" w14:textId="77777777" w:rsidR="00FE70EA" w:rsidRDefault="00000000">
      <w:pPr>
        <w:spacing w:after="20"/>
      </w:pPr>
      <w:r>
        <w:rPr>
          <w:b/>
        </w:rPr>
        <w:t>3. Which airline has the most cancelled flights?</w:t>
      </w:r>
    </w:p>
    <w:p w14:paraId="44ABF41C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13C0AE71" w14:textId="77777777" w:rsidR="00FE70EA" w:rsidRDefault="00000000">
      <w:pPr>
        <w:spacing w:after="20"/>
      </w:pPr>
      <w:r>
        <w:rPr>
          <w:b/>
        </w:rPr>
        <w:t>4. Which airline has the highest average departure delay?</w:t>
      </w:r>
    </w:p>
    <w:p w14:paraId="61F0D77A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6F874686" w14:textId="77777777" w:rsidR="00FE70EA" w:rsidRDefault="00000000">
      <w:pPr>
        <w:spacing w:after="20"/>
      </w:pPr>
      <w:r>
        <w:rPr>
          <w:b/>
        </w:rPr>
        <w:t>5. Which airline would you classify as the worst-performing airline? Why?</w:t>
      </w:r>
    </w:p>
    <w:p w14:paraId="33A96F67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06238B7A" w14:textId="77777777" w:rsidR="00FE70EA" w:rsidRDefault="00000000">
      <w:r>
        <w:rPr>
          <w:b/>
          <w:sz w:val="24"/>
        </w:rPr>
        <w:t>C. DELAY INVESTIGATION</w:t>
      </w:r>
    </w:p>
    <w:p w14:paraId="1CAA7E9F" w14:textId="77777777" w:rsidR="00FE70EA" w:rsidRDefault="00000000">
      <w:pPr>
        <w:spacing w:after="20"/>
      </w:pPr>
      <w:r>
        <w:rPr>
          <w:b/>
        </w:rPr>
        <w:t>1. Which delay reason contributes the most delay minutes overall?</w:t>
      </w:r>
    </w:p>
    <w:p w14:paraId="53C84F2F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4692AB78" w14:textId="77777777" w:rsidR="00FE70EA" w:rsidRDefault="00000000">
      <w:pPr>
        <w:spacing w:after="20"/>
      </w:pPr>
      <w:r>
        <w:rPr>
          <w:b/>
        </w:rPr>
        <w:lastRenderedPageBreak/>
        <w:t>2. Which airline is most affected by Weather delays?</w:t>
      </w:r>
    </w:p>
    <w:p w14:paraId="03C8FBEE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50758B10" w14:textId="77777777" w:rsidR="00FE70EA" w:rsidRDefault="00000000">
      <w:pPr>
        <w:spacing w:after="20"/>
      </w:pPr>
      <w:r>
        <w:rPr>
          <w:b/>
        </w:rPr>
        <w:t>3. Which airline is most affected by Carrier delays?</w:t>
      </w:r>
    </w:p>
    <w:p w14:paraId="4864C818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5D5D0E0B" w14:textId="77777777" w:rsidR="00FE70EA" w:rsidRDefault="00000000">
      <w:pPr>
        <w:spacing w:after="20"/>
      </w:pPr>
      <w:r>
        <w:rPr>
          <w:b/>
        </w:rPr>
        <w:t>4. Which origin airport has the highest average arrival delay?</w:t>
      </w:r>
    </w:p>
    <w:p w14:paraId="55F0A738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0C4BE66A" w14:textId="77777777" w:rsidR="00FE70EA" w:rsidRDefault="00000000">
      <w:pPr>
        <w:spacing w:after="20"/>
      </w:pPr>
      <w:r>
        <w:rPr>
          <w:b/>
        </w:rPr>
        <w:t>5. Is the delay problem mainly caused by one factor or several factors?</w:t>
      </w:r>
    </w:p>
    <w:p w14:paraId="56D32688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7D7A07D1" w14:textId="77777777" w:rsidR="00FE70EA" w:rsidRDefault="00000000">
      <w:r>
        <w:rPr>
          <w:b/>
          <w:sz w:val="24"/>
        </w:rPr>
        <w:t>D. RELATIONSHIP ANALYSIS</w:t>
      </w:r>
    </w:p>
    <w:p w14:paraId="4D8AEA04" w14:textId="77777777" w:rsidR="00FE70EA" w:rsidRDefault="00000000">
      <w:pPr>
        <w:spacing w:after="20"/>
      </w:pPr>
      <w:r>
        <w:rPr>
          <w:b/>
        </w:rPr>
        <w:t>1. Create a scatter plot of Distance vs Arrival Delay. What relationship do you observe?</w:t>
      </w:r>
    </w:p>
    <w:p w14:paraId="6540767D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750E8DD9" w14:textId="77777777" w:rsidR="00FE70EA" w:rsidRDefault="00000000">
      <w:pPr>
        <w:spacing w:after="20"/>
      </w:pPr>
      <w:r>
        <w:rPr>
          <w:b/>
        </w:rPr>
        <w:t>2. Identify two unusual/outlier flights from the scatter plot.</w:t>
      </w:r>
    </w:p>
    <w:p w14:paraId="4A64A203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11A82163" w14:textId="77777777" w:rsidR="00FE70EA" w:rsidRDefault="00000000">
      <w:pPr>
        <w:spacing w:after="20"/>
      </w:pPr>
      <w:r>
        <w:rPr>
          <w:b/>
        </w:rPr>
        <w:t>3. Does the relationship between distance and delay change when you filter by airline?</w:t>
      </w:r>
    </w:p>
    <w:p w14:paraId="7A1593B3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28D037D5" w14:textId="77777777" w:rsidR="00FE70EA" w:rsidRDefault="00000000">
      <w:pPr>
        <w:spacing w:after="20"/>
      </w:pPr>
      <w:r>
        <w:rPr>
          <w:b/>
        </w:rPr>
        <w:t>4. Which airline appears to have the most unusual delay pattern?</w:t>
      </w:r>
    </w:p>
    <w:p w14:paraId="56FABF51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6C8A7791" w14:textId="77777777" w:rsidR="00FE70EA" w:rsidRDefault="00000000">
      <w:r>
        <w:rPr>
          <w:b/>
          <w:sz w:val="24"/>
        </w:rPr>
        <w:t>E. DISTRIBUTION ANALYSIS</w:t>
      </w:r>
    </w:p>
    <w:p w14:paraId="1719DA28" w14:textId="77777777" w:rsidR="00FE70EA" w:rsidRDefault="00000000">
      <w:pPr>
        <w:spacing w:after="20"/>
      </w:pPr>
      <w:r>
        <w:rPr>
          <w:b/>
        </w:rPr>
        <w:t>1. Create a histogram of Arrival Delay. Which delay range occurs most frequently?</w:t>
      </w:r>
    </w:p>
    <w:p w14:paraId="55D2FA56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19DA8BDD" w14:textId="77777777" w:rsidR="00FE70EA" w:rsidRDefault="00000000">
      <w:pPr>
        <w:spacing w:after="20"/>
      </w:pPr>
      <w:r>
        <w:rPr>
          <w:b/>
        </w:rPr>
        <w:t>2. Are extreme delays common or relatively rare?</w:t>
      </w:r>
    </w:p>
    <w:p w14:paraId="70344FDC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21E89C11" w14:textId="77777777" w:rsidR="00FE70EA" w:rsidRDefault="00000000">
      <w:pPr>
        <w:spacing w:after="20"/>
      </w:pPr>
      <w:r>
        <w:rPr>
          <w:b/>
        </w:rPr>
        <w:t>3. How does the delay distribution change when you filter by airline?</w:t>
      </w:r>
    </w:p>
    <w:p w14:paraId="73B7F64A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737064F9" w14:textId="77777777" w:rsidR="00FE70EA" w:rsidRDefault="00000000">
      <w:pPr>
        <w:spacing w:after="20"/>
      </w:pPr>
      <w:r>
        <w:rPr>
          <w:b/>
        </w:rPr>
        <w:t>4. Which airline has the most concerning delay distribution?</w:t>
      </w:r>
    </w:p>
    <w:p w14:paraId="39DE9A78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2BD8CABB" w14:textId="77777777" w:rsidR="00FE70EA" w:rsidRDefault="00000000">
      <w:r>
        <w:rPr>
          <w:b/>
          <w:sz w:val="24"/>
        </w:rPr>
        <w:t>F. TIME ANALYSIS</w:t>
      </w:r>
    </w:p>
    <w:p w14:paraId="36E6394E" w14:textId="77777777" w:rsidR="00FE70EA" w:rsidRDefault="00000000">
      <w:pPr>
        <w:spacing w:after="20"/>
      </w:pPr>
      <w:r>
        <w:rPr>
          <w:b/>
        </w:rPr>
        <w:t>1. Which year has the highest average arrival delay?</w:t>
      </w:r>
    </w:p>
    <w:p w14:paraId="39314937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32D2A1B1" w14:textId="77777777" w:rsidR="00FE70EA" w:rsidRDefault="00000000">
      <w:pPr>
        <w:spacing w:after="20"/>
      </w:pPr>
      <w:r>
        <w:rPr>
          <w:b/>
        </w:rPr>
        <w:t>2. Which month has the highest average arrival delay?</w:t>
      </w:r>
    </w:p>
    <w:p w14:paraId="5591CD8E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55879AA6" w14:textId="77777777" w:rsidR="00FE70EA" w:rsidRDefault="00000000">
      <w:pPr>
        <w:spacing w:after="20"/>
      </w:pPr>
      <w:r>
        <w:rPr>
          <w:b/>
        </w:rPr>
        <w:t>3. Is there a particular period where delays increase?</w:t>
      </w:r>
    </w:p>
    <w:p w14:paraId="4E44B8E2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3D758321" w14:textId="77777777" w:rsidR="00FE70EA" w:rsidRDefault="00000000">
      <w:pPr>
        <w:spacing w:after="20"/>
      </w:pPr>
      <w:r>
        <w:rPr>
          <w:b/>
        </w:rPr>
        <w:t>4. Does the worst-performing airline remain consistently poor across the years?</w:t>
      </w:r>
    </w:p>
    <w:p w14:paraId="60345856" w14:textId="77777777" w:rsidR="00FE70EA" w:rsidRDefault="00000000">
      <w:pPr>
        <w:spacing w:after="100"/>
      </w:pPr>
      <w:r>
        <w:t>Answer: _________________________________________________________________</w:t>
      </w:r>
    </w:p>
    <w:p w14:paraId="532DC2CB" w14:textId="77777777" w:rsidR="00FE70EA" w:rsidRDefault="00000000">
      <w:r>
        <w:rPr>
          <w:b/>
          <w:sz w:val="24"/>
        </w:rPr>
        <w:t>G. DASHBOARD CHALLENGE</w:t>
      </w:r>
    </w:p>
    <w:p w14:paraId="1D96C0A3" w14:textId="77777777" w:rsidR="00FE70EA" w:rsidRDefault="00000000">
      <w:r>
        <w:t>Build ONE interactive Tableau dashboard that communicates the most important findings from your investigation.</w:t>
      </w:r>
    </w:p>
    <w:p w14:paraId="3B68ED5B" w14:textId="472BEBEC" w:rsidR="00FE70EA" w:rsidRDefault="00000000">
      <w:pPr>
        <w:pStyle w:val="ListBullet"/>
      </w:pPr>
      <w:r>
        <w:t>Include your most useful bar chart(s), scatter plot and histogram</w:t>
      </w:r>
      <w:r w:rsidR="00AB7D28">
        <w:t xml:space="preserve"> etc.</w:t>
      </w:r>
    </w:p>
    <w:p w14:paraId="4366821E" w14:textId="77777777" w:rsidR="00FE70EA" w:rsidRDefault="00000000">
      <w:pPr>
        <w:pStyle w:val="ListBullet"/>
      </w:pPr>
      <w:r>
        <w:t>Add at least 3 useful filters (for example: Airline, Year, Origin or Destination).</w:t>
      </w:r>
    </w:p>
    <w:p w14:paraId="4E9A8C5E" w14:textId="77777777" w:rsidR="00FE70EA" w:rsidRDefault="00000000">
      <w:pPr>
        <w:pStyle w:val="ListBullet"/>
      </w:pPr>
      <w:r>
        <w:t>Use clear titles and arrange the dashboard so a manager can understand it quickly.</w:t>
      </w:r>
    </w:p>
    <w:p w14:paraId="1A07D954" w14:textId="77777777" w:rsidR="00FE70EA" w:rsidRDefault="00000000">
      <w:pPr>
        <w:pStyle w:val="ListBullet"/>
      </w:pPr>
      <w:r>
        <w:t>Do not add a chart unless it helps answer a business question.</w:t>
      </w:r>
    </w:p>
    <w:p w14:paraId="3A292390" w14:textId="77777777" w:rsidR="00FE70EA" w:rsidRDefault="00000000">
      <w:r>
        <w:rPr>
          <w:b/>
          <w:sz w:val="24"/>
        </w:rPr>
        <w:lastRenderedPageBreak/>
        <w:t>H. MANAGEMENT CONCLUSION</w:t>
      </w:r>
    </w:p>
    <w:p w14:paraId="5746200E" w14:textId="77777777" w:rsidR="00FE70EA" w:rsidRDefault="00000000">
      <w:r>
        <w:rPr>
          <w:b/>
        </w:rPr>
        <w:t>1. What is the biggest problem you discovered?</w:t>
      </w:r>
    </w:p>
    <w:p w14:paraId="3848A3A2" w14:textId="77777777" w:rsidR="00FE70EA" w:rsidRDefault="00000000">
      <w:r>
        <w:t>________________________________________________________________________</w:t>
      </w:r>
    </w:p>
    <w:p w14:paraId="55BA62EE" w14:textId="77777777" w:rsidR="00FE70EA" w:rsidRDefault="00000000">
      <w:r>
        <w:t>________________________________________________________________________</w:t>
      </w:r>
    </w:p>
    <w:p w14:paraId="6A721F92" w14:textId="77777777" w:rsidR="00FE70EA" w:rsidRDefault="00000000">
      <w:r>
        <w:rPr>
          <w:b/>
        </w:rPr>
        <w:t>2. Which airline, route, airport or period needs the most attention?</w:t>
      </w:r>
    </w:p>
    <w:p w14:paraId="37321F72" w14:textId="77777777" w:rsidR="00FE70EA" w:rsidRDefault="00000000">
      <w:r>
        <w:t>________________________________________________________________________</w:t>
      </w:r>
    </w:p>
    <w:p w14:paraId="18ED387A" w14:textId="77777777" w:rsidR="00FE70EA" w:rsidRDefault="00000000">
      <w:r>
        <w:t>________________________________________________________________________</w:t>
      </w:r>
    </w:p>
    <w:p w14:paraId="5F9C4E8D" w14:textId="77777777" w:rsidR="00FE70EA" w:rsidRDefault="00000000">
      <w:r>
        <w:rPr>
          <w:b/>
        </w:rPr>
        <w:t>3. What appears to be the main reason for the problem?</w:t>
      </w:r>
    </w:p>
    <w:p w14:paraId="0A7E53D6" w14:textId="77777777" w:rsidR="00FE70EA" w:rsidRDefault="00000000">
      <w:r>
        <w:t>________________________________________________________________________</w:t>
      </w:r>
    </w:p>
    <w:p w14:paraId="2B62FFB3" w14:textId="77777777" w:rsidR="00FE70EA" w:rsidRDefault="00000000">
      <w:r>
        <w:t>________________________________________________________________________</w:t>
      </w:r>
    </w:p>
    <w:p w14:paraId="0FF85065" w14:textId="77777777" w:rsidR="00FE70EA" w:rsidRDefault="00000000">
      <w:r>
        <w:rPr>
          <w:b/>
        </w:rPr>
        <w:t>4. If you were the airline manager, what ONE problem would you solve first — and why?</w:t>
      </w:r>
    </w:p>
    <w:p w14:paraId="4430E86A" w14:textId="77777777" w:rsidR="00FE70EA" w:rsidRDefault="00000000">
      <w:r>
        <w:t>________________________________________________________________________</w:t>
      </w:r>
    </w:p>
    <w:p w14:paraId="23510D6A" w14:textId="77777777" w:rsidR="00FE70EA" w:rsidRDefault="00000000">
      <w:r>
        <w:t>________________________________________________________________________</w:t>
      </w:r>
    </w:p>
    <w:p w14:paraId="777C6C5A" w14:textId="77777777" w:rsidR="00FE70EA" w:rsidRDefault="00000000">
      <w:r>
        <w:rPr>
          <w:b/>
        </w:rPr>
        <w:t>5. Give TWO recommendations based on your analysis.</w:t>
      </w:r>
    </w:p>
    <w:p w14:paraId="7B55B885" w14:textId="77777777" w:rsidR="00FE70EA" w:rsidRDefault="00000000">
      <w:r>
        <w:t>________________________________________________________________________</w:t>
      </w:r>
    </w:p>
    <w:p w14:paraId="2294C1E0" w14:textId="77777777" w:rsidR="00FE70EA" w:rsidRDefault="00000000">
      <w:r>
        <w:t>________________________________________________________________________</w:t>
      </w:r>
    </w:p>
    <w:p w14:paraId="3FDE7615" w14:textId="262D506F" w:rsidR="00FE70EA" w:rsidRDefault="00D31EE0">
      <w:pPr>
        <w:jc w:val="center"/>
      </w:pPr>
      <w:r>
        <w:rPr>
          <w:b/>
          <w:sz w:val="22"/>
        </w:rPr>
        <w:t>REQUIRED</w:t>
      </w:r>
      <w:r w:rsidR="00000000">
        <w:rPr>
          <w:b/>
          <w:sz w:val="22"/>
        </w:rPr>
        <w:t xml:space="preserve">: Tableau Dashboard </w:t>
      </w:r>
      <w:r>
        <w:rPr>
          <w:b/>
          <w:sz w:val="22"/>
        </w:rPr>
        <w:t>(</w:t>
      </w:r>
      <w:proofErr w:type="gramStart"/>
      <w:r>
        <w:rPr>
          <w:b/>
          <w:sz w:val="22"/>
        </w:rPr>
        <w:t>presentation )</w:t>
      </w:r>
      <w:proofErr w:type="gramEnd"/>
      <w:r w:rsidR="00000000">
        <w:rPr>
          <w:b/>
          <w:sz w:val="22"/>
        </w:rPr>
        <w:t>+ Completed Answers + 2 Recommendations</w:t>
      </w:r>
    </w:p>
    <w:sectPr w:rsidR="00FE70E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547699">
    <w:abstractNumId w:val="8"/>
  </w:num>
  <w:num w:numId="2" w16cid:durableId="1399553832">
    <w:abstractNumId w:val="6"/>
  </w:num>
  <w:num w:numId="3" w16cid:durableId="1135677956">
    <w:abstractNumId w:val="5"/>
  </w:num>
  <w:num w:numId="4" w16cid:durableId="415397663">
    <w:abstractNumId w:val="4"/>
  </w:num>
  <w:num w:numId="5" w16cid:durableId="1720590402">
    <w:abstractNumId w:val="7"/>
  </w:num>
  <w:num w:numId="6" w16cid:durableId="2103718787">
    <w:abstractNumId w:val="3"/>
  </w:num>
  <w:num w:numId="7" w16cid:durableId="1879124484">
    <w:abstractNumId w:val="2"/>
  </w:num>
  <w:num w:numId="8" w16cid:durableId="351804731">
    <w:abstractNumId w:val="1"/>
  </w:num>
  <w:num w:numId="9" w16cid:durableId="16342903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552"/>
    <w:rsid w:val="00AA1D8D"/>
    <w:rsid w:val="00AB7D28"/>
    <w:rsid w:val="00B47730"/>
    <w:rsid w:val="00CB0664"/>
    <w:rsid w:val="00D31EE0"/>
    <w:rsid w:val="00F609BC"/>
    <w:rsid w:val="00FC693F"/>
    <w:rsid w:val="00FE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0603C"/>
  <w14:defaultImageDpi w14:val="300"/>
  <w15:docId w15:val="{E1181926-E1EE-A047-9DF7-CC9B2298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Deshna Jain</cp:lastModifiedBy>
  <cp:revision>4</cp:revision>
  <dcterms:created xsi:type="dcterms:W3CDTF">2013-12-23T23:15:00Z</dcterms:created>
  <dcterms:modified xsi:type="dcterms:W3CDTF">2026-09-09T05:50:00Z</dcterms:modified>
  <cp:category/>
</cp:coreProperties>
</file>